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3" w:lineRule="auto"/>
      </w:pPr>
      <w:r>
        <w:rPr>
          <w:rFonts w:ascii="Aptos" w:hAnsi="Aptos"/>
          <w:b/>
          <w:i w:val="0"/>
          <w:color w:val="D4735D"/>
          <w:sz w:val="18"/>
        </w:rPr>
        <w:t>WEBSITE CONTENT WORKBOOK</w:t>
      </w:r>
    </w:p>
    <w:p>
      <w:pPr>
        <w:keepNext/>
        <w:spacing w:before="0" w:after="0" w:line="283" w:lineRule="auto"/>
      </w:pPr>
      <w:r>
        <w:rPr>
          <w:rFonts w:ascii="Aptos" w:hAnsi="Aptos"/>
          <w:b/>
          <w:i w:val="0"/>
          <w:color w:val="171915"/>
          <w:sz w:val="68"/>
        </w:rPr>
        <w:t>Kufre Antia</w:t>
      </w:r>
    </w:p>
    <w:p>
      <w:pPr>
        <w:spacing w:before="0" w:after="320" w:line="283" w:lineRule="auto"/>
      </w:pPr>
      <w:r>
        <w:rPr>
          <w:rFonts w:ascii="Aptos" w:hAnsi="Aptos"/>
          <w:b w:val="0"/>
          <w:i w:val="0"/>
          <w:color w:val="345A73"/>
          <w:sz w:val="36"/>
        </w:rPr>
        <w:t>Page-by-page content questionnaire</w:t>
      </w:r>
    </w:p>
    <w:p>
      <w:pPr>
        <w:spacing w:before="0" w:after="360" w:line="283" w:lineRule="auto"/>
        <w:shd w:fill="CFFF27"/>
        <w:ind w:left="173" w:right="173"/>
      </w:pPr>
      <w:r>
        <w:rPr>
          <w:rFonts w:ascii="Aptos" w:hAnsi="Aptos"/>
          <w:b/>
          <w:i w:val="0"/>
          <w:color w:val="171915"/>
          <w:sz w:val="22"/>
        </w:rPr>
        <w:t>Timeline complete  |  Remaining pages ready for your input</w:t>
      </w:r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How to complete this file</w:t>
      </w:r>
    </w:p>
    <w:p>
      <w:pPr>
        <w:spacing w:before="0" w:after="160" w:line="283" w:lineRule="auto"/>
      </w:pPr>
      <w:r>
        <w:rPr>
          <w:rFonts w:ascii="Aptos" w:hAnsi="Aptos"/>
          <w:b w:val="0"/>
          <w:i w:val="0"/>
          <w:color w:val="171915"/>
          <w:sz w:val="22"/>
        </w:rPr>
        <w:t>Click each grey response field and replace the placeholder with your information. Write naturally; rough notes are fine. Fields expand as you type.</w:t>
      </w:r>
    </w:p>
    <w:p>
      <w:pPr>
        <w:spacing w:before="0" w:after="160" w:line="283" w:lineRule="auto"/>
      </w:pPr>
      <w:r>
        <w:rPr>
          <w:rFonts w:ascii="Aptos" w:hAnsi="Aptos"/>
          <w:b w:val="0"/>
          <w:i w:val="0"/>
          <w:color w:val="171915"/>
          <w:sz w:val="22"/>
        </w:rPr>
        <w:t>If existing wording is already correct, type KEEP EXISTING. If a section is not ready, type NOT READY. Attach any referenced photographs, logos, PDFs or project images when you return this document.</w:t>
      </w:r>
    </w:p>
    <w:p>
      <w:pPr>
        <w:spacing w:before="0" w:after="320" w:line="283" w:lineRule="auto"/>
      </w:pPr>
      <w:r>
        <w:rPr>
          <w:rFonts w:ascii="Aptos" w:hAnsi="Aptos"/>
          <w:b w:val="0"/>
          <w:i w:val="0"/>
          <w:color w:val="171915"/>
          <w:sz w:val="22"/>
        </w:rPr>
        <w:t>You do not need to complete everything at once. Return the file whenever one page is ready and that page can be built and deployed first.</w:t>
      </w:r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Build order</w:t>
      </w:r>
    </w:p>
    <w:p>
      <w:pPr>
        <w:spacing w:before="0" w:after="360" w:line="283" w:lineRule="auto"/>
      </w:pPr>
      <w:r>
        <w:rPr>
          <w:rFonts w:ascii="Aptos" w:hAnsi="Aptos"/>
          <w:b w:val="0"/>
          <w:i w:val="0"/>
          <w:color w:val="666A65"/>
          <w:sz w:val="20"/>
        </w:rPr>
        <w:t>1. Homepage  |  2. CV  |  3. Contact  |  4. Northumbria Construct  |  5. Additional projects  |  6. Future pages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YOUR PREFERRED FIRST PAGE TO UPDATE</w:t>
      </w:r>
      <w:r>
        <w:rPr>
          <w:rFonts w:ascii="Aptos" w:hAnsi="Aptos"/>
          <w:b w:val="0"/>
          <w:i/>
          <w:color w:val="666A65"/>
          <w:sz w:val="17"/>
        </w:rPr>
        <w:t xml:space="preserve">  Homepage / CV / Contact / Northumbria Construct / Other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IORITY_PAGE"/>
          <w:alias w:val="PRIORITY_PAG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{{PRIORITY_PAGE}}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GENERAL INSTRUCTIONS FOR THE SITE</w:t>
      </w:r>
      <w:r>
        <w:rPr>
          <w:rFonts w:ascii="Aptos" w:hAnsi="Aptos"/>
          <w:b w:val="0"/>
          <w:i/>
          <w:color w:val="666A65"/>
          <w:sz w:val="17"/>
        </w:rPr>
        <w:t xml:space="preserve">  Tone, priorities, anything to avoid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ENERAL_NOTES"/>
          <w:alias w:val="GENERAL_NOTE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{{GENERAL_NOTES}}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01  </w:t>
      </w:r>
      <w:r>
        <w:rPr>
          <w:rFonts w:ascii="Aptos" w:hAnsi="Aptos"/>
          <w:b/>
          <w:i w:val="0"/>
          <w:color w:val="171915"/>
          <w:sz w:val="44"/>
        </w:rPr>
        <w:t>Site-wide identity and contact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Used in the header, footer, page titles, contact links and search descriptions.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EDITING STATUS</w:t>
      </w:r>
      <w:r>
        <w:rPr>
          <w:rFonts w:ascii="Aptos" w:hAnsi="Aptos"/>
          <w:b w:val="0"/>
          <w:i/>
          <w:color w:val="666A65"/>
          <w:sz w:val="17"/>
        </w:rPr>
        <w:t xml:space="preserve">  Type: KEEP EXISTING / REPLACE / NOT READY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STATUS"/>
          <w:alias w:val="GLOBAL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{{GLOBAL_STATUS}}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FULL PUBLIC NAME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NAME"/>
          <w:alias w:val="GLOBAL_NAM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{{GLOBAL_NAME}}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INITIALS / SHORT MARK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INITIALS"/>
          <w:alias w:val="GLOBAL_INITIAL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{{GLOBAL_INITIALS}}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PROFESSIONAL TITLE</w:t>
      </w:r>
      <w:r>
        <w:rPr>
          <w:rFonts w:ascii="Aptos" w:hAnsi="Aptos"/>
          <w:b w:val="0"/>
          <w:i/>
          <w:color w:val="666A65"/>
          <w:sz w:val="17"/>
        </w:rPr>
        <w:t xml:space="preserve">  Example: Civil Engineer and Project Manager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TITLE"/>
          <w:alias w:val="GLOBAL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ONE-SENTENCE WEBSITE DESCRIPTION</w:t>
      </w:r>
      <w:r>
        <w:rPr>
          <w:rFonts w:ascii="Aptos" w:hAnsi="Aptos"/>
          <w:b w:val="0"/>
          <w:i/>
          <w:color w:val="666A65"/>
          <w:sz w:val="17"/>
        </w:rPr>
        <w:t xml:space="preserve">  What should visitors understand immediately?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DESCRIPTION"/>
          <w:alias w:val="GLOBAL_DESCRI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{{GLOBAL_DESCRIPTION}}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PUBLIC LOCATION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LOCATION"/>
          <w:alias w:val="GLOBAL_LOCA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{{GLOBAL_LOCATION}}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PUBLIC EMAIL ADDRESS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EMAIL"/>
          <w:alias w:val="GLOBAL_EMAI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{{GLOBAL_EMAIL}}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LINKEDIN URL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LINKEDIN"/>
          <w:alias w:val="GLOBAL_LINKEDI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{{GLOBAL_LINKEDIN}}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X / TWITTER URL</w:t>
      </w:r>
      <w:r>
        <w:rPr>
          <w:rFonts w:ascii="Aptos" w:hAnsi="Aptos"/>
          <w:b w:val="0"/>
          <w:i/>
          <w:color w:val="666A65"/>
          <w:sz w:val="17"/>
        </w:rPr>
        <w:t xml:space="preserve">  Leave blank if unused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TWITTER"/>
          <w:alias w:val="GLOBAL_TWITTE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{{GLOBAL_TWITTER}}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OTHER IMPORTANT WEBSITE OR SOCIAL 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OTHER_LINK"/>
          <w:alias w:val="GLOBAL_OTHER_LINK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{{GLOBAL_OTHER_LINK}}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DOWNLOADABLE CV</w:t>
      </w:r>
      <w:r>
        <w:rPr>
          <w:rFonts w:ascii="Aptos" w:hAnsi="Aptos"/>
          <w:b w:val="0"/>
          <w:i/>
          <w:color w:val="666A65"/>
          <w:sz w:val="17"/>
        </w:rPr>
        <w:t xml:space="preserve">  KEEP CURRENT PDF / REPLACE - attach new PDF / REMOVE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LOBAL_CV_FILE"/>
          <w:alias w:val="GLOBAL_CV_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{{GLOBAL_CV_FILE}}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02  </w:t>
      </w:r>
      <w:r>
        <w:rPr>
          <w:rFonts w:ascii="Aptos" w:hAnsi="Aptos"/>
          <w:b/>
          <w:i w:val="0"/>
          <w:color w:val="171915"/>
          <w:sz w:val="44"/>
        </w:rPr>
        <w:t>Homepage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The first impression: identity, positioning, featured work and three navigation cards.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EDITING STATUS</w:t>
      </w:r>
      <w:r>
        <w:rPr>
          <w:rFonts w:ascii="Aptos" w:hAnsi="Aptos"/>
          <w:b w:val="0"/>
          <w:i/>
          <w:color w:val="666A65"/>
          <w:sz w:val="17"/>
        </w:rPr>
        <w:t xml:space="preserve">  Type: KEEP EXISTING / REPLACE / NOT READY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STATUS"/>
          <w:alias w:val="HOME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{{HOME_STATUS}}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Hero section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SMALL LABEL ABOVE YOUR NAME</w:t>
      </w:r>
      <w:r>
        <w:rPr>
          <w:rFonts w:ascii="Aptos" w:hAnsi="Aptos"/>
          <w:b w:val="0"/>
          <w:i/>
          <w:color w:val="666A65"/>
          <w:sz w:val="17"/>
        </w:rPr>
        <w:t xml:space="preserve">  Current: Independent portfolio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EYEBROW"/>
          <w:alias w:val="HOME_EYEBROW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{{HOME_EYEBROW}}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DISPLAYED FIRST NAME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FIRST_NAME"/>
          <w:alias w:val="HOME_FIRST_NAM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{{HOME_FIRST_NAME}}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DISPLAYED SURNAME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LAST_NAME"/>
          <w:alias w:val="HOME_LAST_NAM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{{HOME_LAST_NAME}}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HERO POSITIONING STATEMENT</w:t>
      </w:r>
      <w:r>
        <w:rPr>
          <w:rFonts w:ascii="Aptos" w:hAnsi="Aptos"/>
          <w:b w:val="0"/>
          <w:i/>
          <w:color w:val="666A65"/>
          <w:sz w:val="17"/>
        </w:rPr>
        <w:t xml:space="preserve">  One or two concise sentences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POSITIONING"/>
          <w:alias w:val="HOME_POSITIONING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{{HOME_POSITIONING}}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MAIN CALL-TO-ACTION LABEL</w:t>
      </w:r>
      <w:r>
        <w:rPr>
          <w:rFonts w:ascii="Aptos" w:hAnsi="Aptos"/>
          <w:b w:val="0"/>
          <w:i/>
          <w:color w:val="666A65"/>
          <w:sz w:val="17"/>
        </w:rPr>
        <w:t xml:space="preserve">  Current: View work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CTA"/>
          <w:alias w:val="HOME_CTA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{{HOME_CTA}}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Featured project section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FEATURED SECTION LABEL</w:t>
      </w:r>
      <w:r>
        <w:rPr>
          <w:rFonts w:ascii="Aptos" w:hAnsi="Aptos"/>
          <w:b w:val="0"/>
          <w:i/>
          <w:color w:val="666A65"/>
          <w:sz w:val="17"/>
        </w:rPr>
        <w:t xml:space="preserve">  Current: Featured project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FEATURE_LABEL"/>
          <w:alias w:val="HOME_FEATURE_LABE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{{HOME_FEATURE_LABEL}}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 TO FEATURE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FEATURE_PROJECT"/>
          <w:alias w:val="HOME_FEATURE_PROJEC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{{HOME_FEATURE_PROJECT}}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FEATURED PROJECT SHORT SUMMARY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FEATURE_SUMMARY"/>
          <w:alias w:val="HOME_FEATURE_SUMMA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{{HOME_FEATURE_SUMMARY}}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Explore cards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PORTFOLIO CARD DESCRIPTION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PORTFOLIO_CARD"/>
          <w:alias w:val="HOME_PORTFOLIO_CARD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{{HOME_PORTFOLIO_CARD}}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CV CARD DESCRIPTION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CV_CARD"/>
          <w:alias w:val="HOME_CV_CARD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{{HOME_CV_CARD}}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CONTACT CARD DESCRIPTION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CONTACT_CARD"/>
          <w:alias w:val="HOME_CONTACT_CARD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{{HOME_CONTACT_CARD}}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HOMEPAGE IMAGE / VISUAL DIRECTION</w:t>
      </w:r>
      <w:r>
        <w:rPr>
          <w:rFonts w:ascii="Aptos" w:hAnsi="Aptos"/>
          <w:b w:val="0"/>
          <w:i/>
          <w:color w:val="666A65"/>
          <w:sz w:val="17"/>
        </w:rPr>
        <w:t xml:space="preserve">  Attach any preferred image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HOME_VISUAL_NOTES"/>
          <w:alias w:val="HOME_VISUAL_NOTE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{{HOME_VISUAL_NOTES}}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03  </w:t>
      </w:r>
      <w:r>
        <w:rPr>
          <w:rFonts w:ascii="Aptos" w:hAnsi="Aptos"/>
          <w:b/>
          <w:i w:val="0"/>
          <w:color w:val="171915"/>
          <w:sz w:val="44"/>
        </w:rPr>
        <w:t>CV page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The timeline already carries the chronology. This page should introduce your professional profile and provide the full downloadable CV.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EDITING STATUS</w:t>
      </w:r>
      <w:r>
        <w:rPr>
          <w:rFonts w:ascii="Aptos" w:hAnsi="Aptos"/>
          <w:b w:val="0"/>
          <w:i/>
          <w:color w:val="666A65"/>
          <w:sz w:val="17"/>
        </w:rPr>
        <w:t xml:space="preserve">  Type: KEEP EXISTING / REPLACE / NOT READY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V_STATUS"/>
          <w:alias w:val="CV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{{CV_STATUS}}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PAGE INTRODUCTION</w:t>
      </w:r>
      <w:r>
        <w:rPr>
          <w:rFonts w:ascii="Aptos" w:hAnsi="Aptos"/>
          <w:b w:val="0"/>
          <w:i/>
          <w:color w:val="666A65"/>
          <w:sz w:val="17"/>
        </w:rPr>
        <w:t xml:space="preserve">  Short sentence beside the page heading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V_PAGE_INTRO"/>
          <w:alias w:val="CV_PAGE_INTRO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{{CV_PAGE_INTRO}}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LEAD PROFESSIONAL STATEMENT</w:t>
      </w:r>
      <w:r>
        <w:rPr>
          <w:rFonts w:ascii="Aptos" w:hAnsi="Aptos"/>
          <w:b w:val="0"/>
          <w:i/>
          <w:color w:val="666A65"/>
          <w:sz w:val="17"/>
        </w:rPr>
        <w:t xml:space="preserve">  Your strongest two or three sentences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V_LEAD"/>
          <w:alias w:val="CV_LEAD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{{CV_LEAD}}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PROFESSIONAL PROFILE</w:t>
      </w:r>
      <w:r>
        <w:rPr>
          <w:rFonts w:ascii="Aptos" w:hAnsi="Aptos"/>
          <w:b w:val="0"/>
          <w:i/>
          <w:color w:val="666A65"/>
          <w:sz w:val="17"/>
        </w:rPr>
        <w:t xml:space="preserve">  Current focus, experience and value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V_PROFILE"/>
          <w:alias w:val="CV_PRO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{{CV_PROFILE}}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KEY CAPABILITIES</w:t>
      </w:r>
      <w:r>
        <w:rPr>
          <w:rFonts w:ascii="Aptos" w:hAnsi="Aptos"/>
          <w:b w:val="0"/>
          <w:i/>
          <w:color w:val="666A65"/>
          <w:sz w:val="17"/>
        </w:rPr>
        <w:t xml:space="preserve">  Separate items with semicolons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V_CAPABILITIES"/>
          <w:alias w:val="CV_CAPABILITIE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{{CV_CAPABILITIES}}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PROFESSIONAL MEMBERSHIPS / CERTIFICATIONS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V_MEMBERSHIPS"/>
          <w:alias w:val="CV_MEMBERSHIP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{{CV_MEMBERSHIPS}}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SELECTED ACHIEVEMENTS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V_ACHIEVEMENTS"/>
          <w:alias w:val="CV_ACHIEVEMENT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{{CV_ACHIEVEMENTS}}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WHAT SHOULD APPEAR ON THE WEBPAGE BEYOND THE TIMELINE?</w:t>
      </w:r>
      <w:r>
        <w:rPr>
          <w:rFonts w:ascii="Aptos" w:hAnsi="Aptos"/>
          <w:b w:val="0"/>
          <w:i/>
          <w:color w:val="666A65"/>
          <w:sz w:val="17"/>
        </w:rPr>
        <w:t xml:space="preserve">  Profile only / selected record / full CV sections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V_WEB_STRUCTURE"/>
          <w:alias w:val="CV_WEB_STRUCTUR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{{CV_WEB_STRUCTURE}}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CV PDF ACTION</w:t>
      </w:r>
      <w:r>
        <w:rPr>
          <w:rFonts w:ascii="Aptos" w:hAnsi="Aptos"/>
          <w:b w:val="0"/>
          <w:i/>
          <w:color w:val="666A65"/>
          <w:sz w:val="17"/>
        </w:rPr>
        <w:t xml:space="preserve">  KEEP CURRENT / REPLACE - attach PDF / REMOVE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V_PDF_ACTION"/>
          <w:alias w:val="CV_PDF_AC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{{CV_PDF_ACTION}}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04  </w:t>
      </w:r>
      <w:r>
        <w:rPr>
          <w:rFonts w:ascii="Aptos" w:hAnsi="Aptos"/>
          <w:b/>
          <w:i w:val="0"/>
          <w:color w:val="171915"/>
          <w:sz w:val="44"/>
        </w:rPr>
        <w:t>Contact page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Public contact information and the invitation to collaborate.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EDITING STATUS</w:t>
      </w:r>
      <w:r>
        <w:rPr>
          <w:rFonts w:ascii="Aptos" w:hAnsi="Aptos"/>
          <w:b w:val="0"/>
          <w:i/>
          <w:color w:val="666A65"/>
          <w:sz w:val="17"/>
        </w:rPr>
        <w:t xml:space="preserve">  Type: KEEP EXISTING / REPLACE / NOT READY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STATUS"/>
          <w:alias w:val="CONTACT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{{CONTACT_STATUS}}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PAGE INTRODUCTION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INTRO"/>
          <w:alias w:val="CONTACT_INTRO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{{CONTACT_INTRO}}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MAIN HEADING</w:t>
      </w:r>
      <w:r>
        <w:rPr>
          <w:rFonts w:ascii="Aptos" w:hAnsi="Aptos"/>
          <w:b w:val="0"/>
          <w:i/>
          <w:color w:val="666A65"/>
          <w:sz w:val="17"/>
        </w:rPr>
        <w:t xml:space="preserve">  Current: Let's work together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HEADING"/>
          <w:alias w:val="CONTACT_HEADING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{{CONTACT_HEADING}}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CONTACT MESSAGE</w:t>
      </w:r>
      <w:r>
        <w:rPr>
          <w:rFonts w:ascii="Aptos" w:hAnsi="Aptos"/>
          <w:b w:val="0"/>
          <w:i/>
          <w:color w:val="666A65"/>
          <w:sz w:val="17"/>
        </w:rPr>
        <w:t xml:space="preserve">  What should someone include when contacting you?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BODY"/>
          <w:alias w:val="CONTACT_BOD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{{CONTACT_BODY}}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PREFERRED PUBLIC EMAIL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EMAIL"/>
          <w:alias w:val="CONTACT_EMAI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{{CONTACT_EMAIL}}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PREFERRED LOCATION WORDING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LOCATION"/>
          <w:alias w:val="CONTACT_LOCA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{{CONTACT_LOCATION}}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LINKEDIN LABEL</w:t>
      </w:r>
      <w:r>
        <w:rPr>
          <w:rFonts w:ascii="Aptos" w:hAnsi="Aptos"/>
          <w:b w:val="0"/>
          <w:i/>
          <w:color w:val="666A65"/>
          <w:sz w:val="17"/>
        </w:rPr>
        <w:t xml:space="preserve">  Example: Connect on LinkedIn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LINKEDIN_LABEL"/>
          <w:alias w:val="CONTACT_LINKEDIN_LABE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{{CONTACT_LINKEDIN_LABEL}}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TYPES OF ENQUIRY WELCOMED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ENQUIRIES"/>
          <w:alias w:val="CONTACT_ENQUIRIE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{{CONTACT_ENQUIRIES}}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AVAILABILITY / RESPONSE EXPECTATION</w:t>
      </w:r>
      <w:r>
        <w:rPr>
          <w:rFonts w:ascii="Aptos" w:hAnsi="Aptos"/>
          <w:b w:val="0"/>
          <w:i/>
          <w:color w:val="666A65"/>
          <w:sz w:val="17"/>
        </w:rPr>
        <w:t xml:space="preserve">  Optional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AVAILABILITY"/>
          <w:alias w:val="CONTACT_AVAILABILIT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{{CONTACT_AVAILABILITY}}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ADD A CONTACT FORM?</w:t>
      </w:r>
      <w:r>
        <w:rPr>
          <w:rFonts w:ascii="Aptos" w:hAnsi="Aptos"/>
          <w:b w:val="0"/>
          <w:i/>
          <w:color w:val="666A65"/>
          <w:sz w:val="17"/>
        </w:rPr>
        <w:t xml:space="preserve">  YES / NO. If yes: which fields should it request?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CONTACT_FORM"/>
          <w:alias w:val="CONTACT_FORM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{{CONTACT_FORM}}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05  </w:t>
      </w:r>
      <w:r>
        <w:rPr>
          <w:rFonts w:ascii="Aptos" w:hAnsi="Aptos"/>
          <w:b/>
          <w:i w:val="0"/>
          <w:color w:val="171915"/>
          <w:sz w:val="44"/>
        </w:rPr>
        <w:t>Portfolio overview and projects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Timeline: COMPLETE. Use this page for project cards, categories and case studies.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EDITING STATUS</w:t>
      </w:r>
      <w:r>
        <w:rPr>
          <w:rFonts w:ascii="Aptos" w:hAnsi="Aptos"/>
          <w:b w:val="0"/>
          <w:i/>
          <w:color w:val="666A65"/>
          <w:sz w:val="17"/>
        </w:rPr>
        <w:t xml:space="preserve">  Type: KEEP EXISTING / REPLACE / NOT READY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ORTFOLIO_STATUS"/>
          <w:alias w:val="PORTFOLIO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{{PORTFOLIO_STATUS}}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PORTFOLIO PAGE INTRODUCTION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ORTFOLIO_INTRO"/>
          <w:alias w:val="PORTFOLIO_INTRO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{{PORTFOLIO_INTRO}}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PROJECTS SECTION HEADING</w:t>
      </w:r>
      <w:r>
        <w:rPr>
          <w:rFonts w:ascii="Aptos" w:hAnsi="Aptos"/>
          <w:b w:val="0"/>
          <w:i/>
          <w:color w:val="666A65"/>
          <w:sz w:val="17"/>
        </w:rPr>
        <w:t xml:space="preserve">  Current: Projects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ORTFOLIO_PROJECTS_HEADING"/>
          <w:alias w:val="PORTFOLIO_PROJECTS_HEADING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{{PORTFOLIO_PROJECTS_HEADING}}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 CATEGORIES / FILTERS</w:t>
      </w:r>
      <w:r>
        <w:rPr>
          <w:rFonts w:ascii="Aptos" w:hAnsi="Aptos"/>
          <w:b w:val="0"/>
          <w:i/>
          <w:color w:val="666A65"/>
          <w:sz w:val="17"/>
        </w:rPr>
        <w:t xml:space="preserve">  Example: Built environment; Research; Leadership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ORTFOLIO_CATEGORIES"/>
          <w:alias w:val="PORTFOLIO_CATEGORIE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{{PORTFOLIO_CATEGORIES}}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PREFERRED PROJECT ORDER</w:t>
      </w:r>
      <w:r>
        <w:rPr>
          <w:rFonts w:ascii="Aptos" w:hAnsi="Aptos"/>
          <w:b w:val="0"/>
          <w:i/>
          <w:color w:val="666A65"/>
          <w:sz w:val="17"/>
        </w:rPr>
        <w:t xml:space="preserve">  List project titles in order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ORTFOLIO_ORDER"/>
          <w:alias w:val="PORTFOLIO_ORDE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{{PORTFOLIO_ORDER}}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 TO FEATURE ON HOMEPAGE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ORTFOLIO_FEATURED"/>
          <w:alias w:val="PORTFOLIO_FEATURED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{{PORTFOLIO_FEATURED}}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PROJECTS TO KEEP PRIVATE OR HIDDEN</w:t>
      </w:r>
      <w:r>
        <w:rPr>
          <w:rFonts w:ascii="Aptos" w:hAnsi="Aptos"/>
          <w:b w:val="0"/>
          <w:i/>
          <w:color w:val="666A65"/>
          <w:sz w:val="17"/>
        </w:rPr>
        <w:t xml:space="preserve">  Optional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ORTFOLIO_HIDDEN"/>
          <w:alias w:val="PORTFOLIO_HIDDE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{{PORTFOLIO_HIDDEN}}</w:t>
          </w:r>
        </w:sdtContent>
      </w:sdt>
    </w:p>
    <w:p>
      <w:pPr>
        <w:spacing w:before="0" w:after="280" w:line="283" w:lineRule="auto"/>
      </w:pPr>
      <w:r>
        <w:rPr>
          <w:rFonts w:ascii="Aptos" w:hAnsi="Aptos"/>
          <w:b w:val="0"/>
          <w:i/>
          <w:color w:val="666A65"/>
          <w:sz w:val="19"/>
        </w:rPr>
        <w:t>Timeline content is treated as complete. If you later need a correction, identify the milestone title and the exact replacement text.</w:t>
      </w:r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Additional project template 1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TITLE"/>
          <w:alias w:val="PROJECT_NEW_1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SHORT CARD SUMMARY</w:t>
      </w:r>
      <w:r>
        <w:rPr>
          <w:rFonts w:ascii="Aptos" w:hAnsi="Aptos"/>
          <w:b w:val="0"/>
          <w:i/>
          <w:color w:val="666A65"/>
          <w:sz w:val="17"/>
        </w:rPr>
        <w:t xml:space="preserve">  One or two sentences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SUMMARY"/>
          <w:alias w:val="PROJECT_NEW_1_SUMMA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{{PROJECT_NEW_1_SUMMARY}}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 TYPE</w:t>
      </w:r>
      <w:r>
        <w:rPr>
          <w:rFonts w:ascii="Aptos" w:hAnsi="Aptos"/>
          <w:b w:val="0"/>
          <w:i/>
          <w:color w:val="666A65"/>
          <w:sz w:val="17"/>
        </w:rPr>
        <w:t xml:space="preserve">  Example: Community initiative, Built environment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TYPE"/>
          <w:alias w:val="PROJECT_NEW_1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PORTFOLIO CATEGORY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CATEGORY"/>
          <w:alias w:val="PROJECT_NEW_1_CATEGO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{{PROJECT_NEW_1_CATEGORY}}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YOUR ROLE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ROLE"/>
          <w:alias w:val="PROJECT_NEW_1_RO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{{PROJECT_NEW_1_ROLE}}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LOCATION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LOCATION"/>
          <w:alias w:val="PROJECT_NEW_1_LOCA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{{PROJECT_NEW_1_LOCATION}}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 OR STATUS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YEAR"/>
          <w:alias w:val="PROJECT_NEW_1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FEATURE ON HOMEPAGE?</w:t>
      </w:r>
      <w:r>
        <w:rPr>
          <w:rFonts w:ascii="Aptos" w:hAnsi="Aptos"/>
          <w:b w:val="0"/>
          <w:i/>
          <w:color w:val="666A65"/>
          <w:sz w:val="17"/>
        </w:rPr>
        <w:t xml:space="preserve">  YES / NO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FEATURED"/>
          <w:alias w:val="PROJECT_NEW_1_FEATURED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{{PROJECT_NEW_1_FEATURED}}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CARD IMAGE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the image when returning this form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THUMBNAIL"/>
          <w:alias w:val="PROJECT_NEW_1_THUMBNAI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{{PROJECT_NEW_1_THUMBNAIL}}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HERO INTRODUCTION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INTRO"/>
          <w:alias w:val="PROJECT_NEW_1_INTRO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{{PROJECT_NEW_1_INTRO}}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OVERVIEW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OVERVIEW"/>
          <w:alias w:val="PROJECT_NEW_1_OVERVIEW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{{PROJECT_NEW_1_OVERVIEW}}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CONTEXT / CHALLENGE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CONTEXT"/>
          <w:alias w:val="PROJECT_NEW_1_CONTEX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{{PROJECT_NEW_1_CONTEXT}}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APPROACH / YOUR CONTRIBUTION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APPROACH"/>
          <w:alias w:val="PROJECT_NEW_1_APPROACH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{{PROJECT_NEW_1_APPROACH}}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OUTCOMES / EVIDENCE</w:t>
      </w:r>
      <w:r>
        <w:rPr>
          <w:rFonts w:ascii="Aptos" w:hAnsi="Aptos"/>
          <w:b w:val="0"/>
          <w:i/>
          <w:color w:val="666A65"/>
          <w:sz w:val="17"/>
        </w:rPr>
        <w:t xml:space="preserve">  Results, metrics, learning or testimonials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1_OUTCOMES"/>
          <w:alias w:val="PROJECT_NEW_1_OUTCOME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{{PROJECT_NEW_1_OUTCOMES}}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06  </w:t>
      </w:r>
      <w:r>
        <w:rPr>
          <w:rFonts w:ascii="Aptos" w:hAnsi="Aptos"/>
          <w:b/>
          <w:i w:val="0"/>
          <w:color w:val="171915"/>
          <w:sz w:val="44"/>
        </w:rPr>
        <w:t>Northumbria Construct - project identity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This information controls the portfolio card and the opening of the dedicated case-study page.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EDITING STATUS</w:t>
      </w:r>
      <w:r>
        <w:rPr>
          <w:rFonts w:ascii="Aptos" w:hAnsi="Aptos"/>
          <w:b w:val="0"/>
          <w:i/>
          <w:color w:val="666A65"/>
          <w:sz w:val="17"/>
        </w:rPr>
        <w:t xml:space="preserve">  Type: KEEP EXISTING / REPLACE / NOT READY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ATUS"/>
          <w:alias w:val="NC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{{NC_STATUS}}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TITLE"/>
          <w:alias w:val="NC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SHORT PORTFOLIO-CARD SUMMARY</w:t>
      </w:r>
      <w:r>
        <w:rPr>
          <w:rFonts w:ascii="Aptos" w:hAnsi="Aptos"/>
          <w:b w:val="0"/>
          <w:i/>
          <w:color w:val="666A65"/>
          <w:sz w:val="17"/>
        </w:rPr>
        <w:t xml:space="preserve">  One or two sentences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UMMARY"/>
          <w:alias w:val="NC_SUMMA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{{NC_SUMMARY}}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 TYPE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TYPE"/>
          <w:alias w:val="NC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PORTFOLIO CATEGORY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CATEGORY"/>
          <w:alias w:val="NC_CATEGO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{{NC_CATEGORY}}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YOUR ROLE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ROLE"/>
          <w:alias w:val="NC_RO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{{NC_ROLE}}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LOCATION / REACH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LOCATION"/>
          <w:alias w:val="NC_LOCA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{{NC_LOCATION}}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 OR CURRENT STATUS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YEAR"/>
          <w:alias w:val="NC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WEBSITE / SOCIAL LINK</w:t>
      </w:r>
      <w:r>
        <w:rPr>
          <w:rFonts w:ascii="Aptos" w:hAnsi="Aptos"/>
          <w:b w:val="0"/>
          <w:i/>
          <w:color w:val="666A65"/>
          <w:sz w:val="17"/>
        </w:rPr>
        <w:t xml:space="preserve">  Optional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URL"/>
          <w:alias w:val="NC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{{NC_URL}}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HERO INTRODUCTION</w:t>
      </w:r>
      <w:r>
        <w:rPr>
          <w:rFonts w:ascii="Aptos" w:hAnsi="Aptos"/>
          <w:b w:val="0"/>
          <w:i/>
          <w:color w:val="666A65"/>
          <w:sz w:val="17"/>
        </w:rPr>
        <w:t xml:space="preserve">  A strong short opening statement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NTRO"/>
          <w:alias w:val="NC_INTRO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{{NC_INTRO}}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CARD / HERO IMAGE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the image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HERO_IMAGE"/>
          <w:alias w:val="NC_HERO_IMAG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{{NC_HERO_IMAGE}}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07  </w:t>
      </w:r>
      <w:r>
        <w:rPr>
          <w:rFonts w:ascii="Aptos" w:hAnsi="Aptos"/>
          <w:b/>
          <w:i w:val="0"/>
          <w:color w:val="171915"/>
          <w:sz w:val="44"/>
        </w:rPr>
        <w:t>Northumbria Construct - case-study story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Long-form content for the dedicated project page.</w:t>
      </w:r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Overview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WHAT IS NORTHUMBRIA CONSTRUCT?</w:t>
      </w:r>
      <w:r>
        <w:rPr>
          <w:rFonts w:ascii="Aptos" w:hAnsi="Aptos"/>
          <w:b w:val="0"/>
          <w:i/>
          <w:color w:val="666A65"/>
          <w:sz w:val="17"/>
        </w:rPr>
        <w:t xml:space="preserve">  Purpose, audience and what it offers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OVERVIEW"/>
          <w:alias w:val="NC_OVERVIEW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{{NC_OVERVIEW}}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Context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WHY WAS IT NEEDED?</w:t>
      </w:r>
      <w:r>
        <w:rPr>
          <w:rFonts w:ascii="Aptos" w:hAnsi="Aptos"/>
          <w:b w:val="0"/>
          <w:i/>
          <w:color w:val="666A65"/>
          <w:sz w:val="17"/>
        </w:rPr>
        <w:t xml:space="preserve">  Problem, gap or opportunity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CONTEXT"/>
          <w:alias w:val="NC_CONTEX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{{NC_CONTEXT}}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Your approach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HOW DID YOU BUILD AND LEAD IT?</w:t>
      </w:r>
      <w:r>
        <w:rPr>
          <w:rFonts w:ascii="Aptos" w:hAnsi="Aptos"/>
          <w:b w:val="0"/>
          <w:i/>
          <w:color w:val="666A65"/>
          <w:sz w:val="17"/>
        </w:rPr>
        <w:t xml:space="preserve">  Methods, collaborators and key decisions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APPROACH"/>
          <w:alias w:val="NC_APPROACH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{{NC_APPROACH}}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Outcomes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WHAT CHANGED OR WAS ACHIEVED?</w:t>
      </w:r>
      <w:r>
        <w:rPr>
          <w:rFonts w:ascii="Aptos" w:hAnsi="Aptos"/>
          <w:b w:val="0"/>
          <w:i/>
          <w:color w:val="666A65"/>
          <w:sz w:val="17"/>
        </w:rPr>
        <w:t xml:space="preserve">  Metrics, outputs, recognition, learning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OUTCOMES"/>
          <w:alias w:val="NC_OUTCOME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{{NC_OUTCOMES}}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TESTIMONIAL / QUOTATION</w:t>
      </w:r>
      <w:r>
        <w:rPr>
          <w:rFonts w:ascii="Aptos" w:hAnsi="Aptos"/>
          <w:b w:val="0"/>
          <w:i/>
          <w:color w:val="666A65"/>
          <w:sz w:val="17"/>
        </w:rPr>
        <w:t xml:space="preserve">  Include speaker name and role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TESTIMONIAL"/>
          <w:alias w:val="NC_TESTIMONIA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{{NC_TESTIMONIAL}}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KEY METRICS</w:t>
      </w:r>
      <w:r>
        <w:rPr>
          <w:rFonts w:ascii="Aptos" w:hAnsi="Aptos"/>
          <w:b w:val="0"/>
          <w:i/>
          <w:color w:val="666A65"/>
          <w:sz w:val="17"/>
        </w:rPr>
        <w:t xml:space="preserve">  Example: members, events, partners, reach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METRICS"/>
          <w:alias w:val="NC_METRIC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{{NC_METRICS}}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08  </w:t>
      </w:r>
      <w:r>
        <w:rPr>
          <w:rFonts w:ascii="Aptos" w:hAnsi="Aptos"/>
          <w:b/>
          <w:i w:val="0"/>
          <w:color w:val="171915"/>
          <w:sz w:val="44"/>
        </w:rPr>
        <w:t>Northumbria Construct - process and gallery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Add or remove steps as needed. Attach every image named below.</w:t>
      </w:r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Process step 1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1_TITLE"/>
          <w:alias w:val="NC_STEP_1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{{NC_STEP_1_TITLE}}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DESCRIPTION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1_DESCRIPTION"/>
          <w:alias w:val="NC_STEP_1_DESCRI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{{NC_STEP_1_DESCRIPTION}}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Process step 2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2_TITLE"/>
          <w:alias w:val="NC_STEP_2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{{NC_STEP_2_TITLE}}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DESCRIPTION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2_DESCRIPTION"/>
          <w:alias w:val="NC_STEP_2_DESCRI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{{NC_STEP_2_DESCRIPTION}}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Process step 3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3_TITLE"/>
          <w:alias w:val="NC_STEP_3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{{NC_STEP_3_TITLE}}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DESCRIPTION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3_DESCRIPTION"/>
          <w:alias w:val="NC_STEP_3_DESCRI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{{NC_STEP_3_DESCRIPTION}}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Process step 4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4_TITLE"/>
          <w:alias w:val="NC_STEP_4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{{NC_STEP_4_TITLE}}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DESCRIPTION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4_DESCRIPTION"/>
          <w:alias w:val="NC_STEP_4_DESCRI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{{NC_STEP_4_DESCRIPTION}}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Process step 5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5_TITLE"/>
          <w:alias w:val="NC_STEP_5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{{NC_STEP_5_TITLE}}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STEP DESCRIPTION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STEP_5_DESCRIPTION"/>
          <w:alias w:val="NC_STEP_5_DESCRI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{{NC_STEP_5_DESCRIPTION}}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Gallery items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1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image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1_FILE"/>
          <w:alias w:val="NC_IMAGE_1_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{{NC_IMAGE_1_FILE}}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1 CAPTION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1_CAPTION"/>
          <w:alias w:val="NC_IMAGE_1_CA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{{NC_IMAGE_1_CAPTION}}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1 ALTERNATIVE TEXT</w:t>
      </w:r>
      <w:r>
        <w:rPr>
          <w:rFonts w:ascii="Aptos" w:hAnsi="Aptos"/>
          <w:b w:val="0"/>
          <w:i/>
          <w:color w:val="666A65"/>
          <w:sz w:val="17"/>
        </w:rPr>
        <w:t xml:space="preserve">  Describe what is visible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1_ALT"/>
          <w:alias w:val="NC_IMAGE_1_AL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{{NC_IMAGE_1_ALT}}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2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image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2_FILE"/>
          <w:alias w:val="NC_IMAGE_2_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{{NC_IMAGE_2_FILE}}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2 CAPTION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2_CAPTION"/>
          <w:alias w:val="NC_IMAGE_2_CA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{{NC_IMAGE_2_CAPTION}}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2 ALTERNATIVE TEXT</w:t>
      </w:r>
      <w:r>
        <w:rPr>
          <w:rFonts w:ascii="Aptos" w:hAnsi="Aptos"/>
          <w:b w:val="0"/>
          <w:i/>
          <w:color w:val="666A65"/>
          <w:sz w:val="17"/>
        </w:rPr>
        <w:t xml:space="preserve">  Describe what is visible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2_ALT"/>
          <w:alias w:val="NC_IMAGE_2_AL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{{NC_IMAGE_2_ALT}}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3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image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3_FILE"/>
          <w:alias w:val="NC_IMAGE_3_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{{NC_IMAGE_3_FILE}}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3 CAPTION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3_CAPTION"/>
          <w:alias w:val="NC_IMAGE_3_CA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{{NC_IMAGE_3_CAPTION}}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3 ALTERNATIVE TEXT</w:t>
      </w:r>
      <w:r>
        <w:rPr>
          <w:rFonts w:ascii="Aptos" w:hAnsi="Aptos"/>
          <w:b w:val="0"/>
          <w:i/>
          <w:color w:val="666A65"/>
          <w:sz w:val="17"/>
        </w:rPr>
        <w:t xml:space="preserve">  Describe what is visible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3_ALT"/>
          <w:alias w:val="NC_IMAGE_3_AL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{{NC_IMAGE_3_ALT}}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4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image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4_FILE"/>
          <w:alias w:val="NC_IMAGE_4_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{{NC_IMAGE_4_FILE}}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4 CAPTION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4_CAPTION"/>
          <w:alias w:val="NC_IMAGE_4_CA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{{NC_IMAGE_4_CAPTION}}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4 ALTERNATIVE TEXT</w:t>
      </w:r>
      <w:r>
        <w:rPr>
          <w:rFonts w:ascii="Aptos" w:hAnsi="Aptos"/>
          <w:b w:val="0"/>
          <w:i/>
          <w:color w:val="666A65"/>
          <w:sz w:val="17"/>
        </w:rPr>
        <w:t xml:space="preserve">  Describe what is visible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NC_IMAGE_4_ALT"/>
          <w:alias w:val="NC_IMAGE_4_AL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{{NC_IMAGE_4_ALT}}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09  </w:t>
      </w:r>
      <w:r>
        <w:rPr>
          <w:rFonts w:ascii="Aptos" w:hAnsi="Aptos"/>
          <w:b/>
          <w:i w:val="0"/>
          <w:color w:val="171915"/>
          <w:sz w:val="44"/>
        </w:rPr>
        <w:t>Additional project template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Duplicate this page in Word if you have more projects.</w:t>
      </w:r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Project details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TITLE"/>
          <w:alias w:val="PROJECT_NEW_2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SHORT CARD SUMMARY</w:t>
      </w:r>
      <w:r>
        <w:rPr>
          <w:rFonts w:ascii="Aptos" w:hAnsi="Aptos"/>
          <w:b w:val="0"/>
          <w:i/>
          <w:color w:val="666A65"/>
          <w:sz w:val="17"/>
        </w:rPr>
        <w:t xml:space="preserve">  One or two sentences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SUMMARY"/>
          <w:alias w:val="PROJECT_NEW_2_SUMMA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{{PROJECT_NEW_2_SUMMARY}}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PROJECT TYPE</w:t>
      </w:r>
      <w:r>
        <w:rPr>
          <w:rFonts w:ascii="Aptos" w:hAnsi="Aptos"/>
          <w:b w:val="0"/>
          <w:i/>
          <w:color w:val="666A65"/>
          <w:sz w:val="17"/>
        </w:rPr>
        <w:t xml:space="preserve">  Example: Community initiative, Built environment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TYPE"/>
          <w:alias w:val="PROJECT_NEW_2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PORTFOLIO CATEGORY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CATEGORY"/>
          <w:alias w:val="PROJECT_NEW_2_CATEGO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{{PROJECT_NEW_2_CATEGORY}}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YOUR ROLE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ROLE"/>
          <w:alias w:val="PROJECT_NEW_2_RO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{{PROJECT_NEW_2_ROLE}}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LOCATION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LOCATION"/>
          <w:alias w:val="PROJECT_NEW_2_LOCA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{{PROJECT_NEW_2_LOCATION}}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 OR STATUS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YEAR"/>
          <w:alias w:val="PROJECT_NEW_2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FEATURE ON HOMEPAGE?</w:t>
      </w:r>
      <w:r>
        <w:rPr>
          <w:rFonts w:ascii="Aptos" w:hAnsi="Aptos"/>
          <w:b w:val="0"/>
          <w:i/>
          <w:color w:val="666A65"/>
          <w:sz w:val="17"/>
        </w:rPr>
        <w:t xml:space="preserve">  YES / NO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FEATURED"/>
          <w:alias w:val="PROJECT_NEW_2_FEATURED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{{PROJECT_NEW_2_FEATURED}}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CARD IMAGE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the image when returning this form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THUMBNAIL"/>
          <w:alias w:val="PROJECT_NEW_2_THUMBNAI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{{PROJECT_NEW_2_THUMBNAIL}}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HERO INTRODUCTION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INTRO"/>
          <w:alias w:val="PROJECT_NEW_2_INTRO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{{PROJECT_NEW_2_INTRO}}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OVERVIEW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OVERVIEW"/>
          <w:alias w:val="PROJECT_NEW_2_OVERVIEW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{{PROJECT_NEW_2_OVERVIEW}}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CONTEXT / CHALLENGE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CONTEXT"/>
          <w:alias w:val="PROJECT_NEW_2_CONTEX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{{PROJECT_NEW_2_CONTEXT}}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APPROACH / YOUR CONTRIBUTION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APPROACH"/>
          <w:alias w:val="PROJECT_NEW_2_APPROACH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{{PROJECT_NEW_2_APPROACH}}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OUTCOMES / EVIDENCE</w:t>
      </w:r>
      <w:r>
        <w:rPr>
          <w:rFonts w:ascii="Aptos" w:hAnsi="Aptos"/>
          <w:b w:val="0"/>
          <w:i/>
          <w:color w:val="666A65"/>
          <w:sz w:val="17"/>
        </w:rPr>
        <w:t xml:space="preserve">  Results, metrics, learning or testimonials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OUTCOMES"/>
          <w:alias w:val="PROJECT_NEW_2_OUTCOME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{{PROJECT_NEW_2_OUTCOMES}}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Process and gallery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PROCESS STEPS</w:t>
      </w:r>
      <w:r>
        <w:rPr>
          <w:rFonts w:ascii="Aptos" w:hAnsi="Aptos"/>
          <w:b w:val="0"/>
          <w:i/>
          <w:color w:val="666A65"/>
          <w:sz w:val="17"/>
        </w:rPr>
        <w:t xml:space="preserve">  Step title: description; repeat for each step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PROCESS"/>
          <w:alias w:val="PROJECT_NEW_2_PROCES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{{PROJECT_NEW_2_PROCESS}}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GALLERY IMAGES</w:t>
      </w:r>
      <w:r>
        <w:rPr>
          <w:rFonts w:ascii="Aptos" w:hAnsi="Aptos"/>
          <w:b w:val="0"/>
          <w:i/>
          <w:color w:val="666A65"/>
          <w:sz w:val="17"/>
        </w:rPr>
        <w:t xml:space="preserve">  Filename: caption: alternative text; attach files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ROJECT_NEW_2_GALLERY"/>
          <w:alias w:val="PROJECT_NEW_2_GALLE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{{PROJECT_NEW_2_GALLERY}}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10  </w:t>
      </w:r>
      <w:r>
        <w:rPr>
          <w:rFonts w:ascii="Aptos" w:hAnsi="Aptos"/>
          <w:b/>
          <w:i w:val="0"/>
          <w:color w:val="171915"/>
          <w:sz w:val="44"/>
        </w:rPr>
        <w:t>Research and awards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Future pages - these can remain hidden until you approve publication.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EDITING STATUS</w:t>
      </w:r>
      <w:r>
        <w:rPr>
          <w:rFonts w:ascii="Aptos" w:hAnsi="Aptos"/>
          <w:b w:val="0"/>
          <w:i/>
          <w:color w:val="666A65"/>
          <w:sz w:val="17"/>
        </w:rPr>
        <w:t xml:space="preserve">  Type: KEEP EXISTING / REPLACE / NOT READY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AWARDS_STATUS"/>
          <w:alias w:val="RESEARCH_AWARDS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{{RESEARCH_AWARDS_STATUS}}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Research page introduction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RESEARCH INTRODUCTION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INTRO"/>
          <w:alias w:val="RESEARCH_INTRO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{{RESEARCH_INTRO}}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Research area 1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1_TITLE"/>
          <w:alias w:val="RESEARCH_1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{{RESEARCH_1_TITLE}}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SUMMARY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1_SUMMARY"/>
          <w:alias w:val="RESEARCH_1_SUMMA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{{RESEARCH_1_SUMMARY}}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STATUS</w:t>
      </w:r>
      <w:r>
        <w:rPr>
          <w:rFonts w:ascii="Aptos" w:hAnsi="Aptos"/>
          <w:b w:val="0"/>
          <w:i/>
          <w:color w:val="666A65"/>
          <w:sz w:val="17"/>
        </w:rPr>
        <w:t xml:space="preserve">  Example: Active inquiry / Completed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1_STATUS"/>
          <w:alias w:val="RESEARCH_1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{{RESEARCH_1_STATUS}}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Research area 2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2_TITLE"/>
          <w:alias w:val="RESEARCH_2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{{RESEARCH_2_TITLE}}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SUMMARY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2_SUMMARY"/>
          <w:alias w:val="RESEARCH_2_SUMMA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{{RESEARCH_2_SUMMARY}}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STATUS</w:t>
      </w:r>
      <w:r>
        <w:rPr>
          <w:rFonts w:ascii="Aptos" w:hAnsi="Aptos"/>
          <w:b w:val="0"/>
          <w:i/>
          <w:color w:val="666A65"/>
          <w:sz w:val="17"/>
        </w:rPr>
        <w:t xml:space="preserve">  Example: Active inquiry / Completed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2_STATUS"/>
          <w:alias w:val="RESEARCH_2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{{RESEARCH_2_STATUS}}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Research area 3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3_TITLE"/>
          <w:alias w:val="RESEARCH_3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{{RESEARCH_3_TITLE}}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SUMMARY</w:t>
      </w:r>
    </w:p>
    <w:p>
      <w:pPr>
        <w:spacing w:before="0" w:after="36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3_SUMMARY"/>
          <w:alias w:val="RESEARCH_3_SUMMA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{{RESEARCH_3_SUMMARY}}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STATUS</w:t>
      </w:r>
      <w:r>
        <w:rPr>
          <w:rFonts w:ascii="Aptos" w:hAnsi="Aptos"/>
          <w:b w:val="0"/>
          <w:i/>
          <w:color w:val="666A65"/>
          <w:sz w:val="17"/>
        </w:rPr>
        <w:t xml:space="preserve">  Example: Active inquiry / Completed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RESEARCH_3_STATUS"/>
          <w:alias w:val="RESEARCH_3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{{RESEARCH_3_STATUS}}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Awards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AWARD 1 -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1_TITLE"/>
          <w:alias w:val="AWARD_1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{{AWARD_1_TITLE}}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AWARDING ORGANISATION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1_ORG"/>
          <w:alias w:val="AWARD_1_ORG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{{AWARD_1_ORG}}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1_YEAR"/>
          <w:alias w:val="AWARD_1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{{AWARD_1_YEAR}}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CATEGORY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1_CATEGORY"/>
          <w:alias w:val="AWARD_1_CATEGO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{{AWARD_1_CATEGORY}}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AWARD 2 -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2_TITLE"/>
          <w:alias w:val="AWARD_2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{{AWARD_2_TITLE}}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AWARDING ORGANISATION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2_ORG"/>
          <w:alias w:val="AWARD_2_ORG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{{AWARD_2_ORG}}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2_YEAR"/>
          <w:alias w:val="AWARD_2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{{AWARD_2_YEAR}}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CATEGORY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2_CATEGORY"/>
          <w:alias w:val="AWARD_2_CATEGO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{{AWARD_2_CATEGORY}}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AWARD 3 -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3_TITLE"/>
          <w:alias w:val="AWARD_3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{{AWARD_3_TITLE}}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AWARDING ORGANISATION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3_ORG"/>
          <w:alias w:val="AWARD_3_ORG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{{AWARD_3_ORG}}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3_YEAR"/>
          <w:alias w:val="AWARD_3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{{AWARD_3_YEAR}}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CATEGORY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AWARD_3_CATEGORY"/>
          <w:alias w:val="AWARD_3_CATEGORY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{{AWARD_3_CATEGORY}}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11  </w:t>
      </w:r>
      <w:r>
        <w:rPr>
          <w:rFonts w:ascii="Aptos" w:hAnsi="Aptos"/>
          <w:b/>
          <w:i w:val="0"/>
          <w:color w:val="171915"/>
          <w:sz w:val="44"/>
        </w:rPr>
        <w:t>Publications and speaking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Future pages - supply as many entries as you have and duplicate blocks if required.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EDITING STATUS</w:t>
      </w:r>
      <w:r>
        <w:rPr>
          <w:rFonts w:ascii="Aptos" w:hAnsi="Aptos"/>
          <w:b w:val="0"/>
          <w:i/>
          <w:color w:val="666A65"/>
          <w:sz w:val="17"/>
        </w:rPr>
        <w:t xml:space="preserve">  Type: KEEP EXISTING / REPLACE / NOT READY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S_SPEAKING_STATUS"/>
          <w:alias w:val="PUBLICATIONS_SPEAKING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{{PUBLICATIONS_SPEAKING_STATUS}}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Publication 1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1_TITLE"/>
          <w:alias w:val="PUBLICATION_1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{{PUBLICATION_1_TITLE}}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PUBLISHER / JOURNAL / PLATFORM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1_PUBLISHER"/>
          <w:alias w:val="PUBLICATION_1_PUBLISHE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{{PUBLICATION_1_PUBLISHER}}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1_YEAR"/>
          <w:alias w:val="PUBLICATION_1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{{PUBLICATION_1_YEAR}}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</w:t>
      </w:r>
      <w:r>
        <w:rPr>
          <w:rFonts w:ascii="Aptos" w:hAnsi="Aptos"/>
          <w:b w:val="0"/>
          <w:i/>
          <w:color w:val="666A65"/>
          <w:sz w:val="17"/>
        </w:rPr>
        <w:t xml:space="preserve">  Article / paper / chapter / report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1_TYPE"/>
          <w:alias w:val="PUBLICATION_1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{{PUBLICATION_1_TYPE}}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1_URL"/>
          <w:alias w:val="PUBLICATION_1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{{PUBLICATION_1_URL}}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Publication 2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2_TITLE"/>
          <w:alias w:val="PUBLICATION_2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{{PUBLICATION_2_TITLE}}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PUBLISHER / JOURNAL / PLATFORM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2_PUBLISHER"/>
          <w:alias w:val="PUBLICATION_2_PUBLISHE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{{PUBLICATION_2_PUBLISHER}}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2_YEAR"/>
          <w:alias w:val="PUBLICATION_2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{{PUBLICATION_2_YEAR}}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</w:t>
      </w:r>
      <w:r>
        <w:rPr>
          <w:rFonts w:ascii="Aptos" w:hAnsi="Aptos"/>
          <w:b w:val="0"/>
          <w:i/>
          <w:color w:val="666A65"/>
          <w:sz w:val="17"/>
        </w:rPr>
        <w:t xml:space="preserve">  Article / paper / chapter / report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2_TYPE"/>
          <w:alias w:val="PUBLICATION_2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{{PUBLICATION_2_TYPE}}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2_URL"/>
          <w:alias w:val="PUBLICATION_2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{{PUBLICATION_2_URL}}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Publication 3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3_TITLE"/>
          <w:alias w:val="PUBLICATION_3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{{PUBLICATION_3_TITLE}}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PUBLISHER / JOURNAL / PLATFORM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3_PUBLISHER"/>
          <w:alias w:val="PUBLICATION_3_PUBLISHE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{{PUBLICATION_3_PUBLISHER}}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3_YEAR"/>
          <w:alias w:val="PUBLICATION_3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{{PUBLICATION_3_YEAR}}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</w:t>
      </w:r>
      <w:r>
        <w:rPr>
          <w:rFonts w:ascii="Aptos" w:hAnsi="Aptos"/>
          <w:b w:val="0"/>
          <w:i/>
          <w:color w:val="666A65"/>
          <w:sz w:val="17"/>
        </w:rPr>
        <w:t xml:space="preserve">  Article / paper / chapter / report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3_TYPE"/>
          <w:alias w:val="PUBLICATION_3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{{PUBLICATION_3_TYPE}}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PUBLICATION_3_URL"/>
          <w:alias w:val="PUBLICATION_3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{{PUBLICATION_3_URL}}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Speaking engagement 1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TALK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1_TITLE"/>
          <w:alias w:val="SPEAKING_1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{{SPEAKING_1_TITLE}}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VENUE / PROGRAMME / CONFERENCE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1_VENUE"/>
          <w:alias w:val="SPEAKING_1_VENU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{{SPEAKING_1_VENUE}}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1_YEAR"/>
          <w:alias w:val="SPEAKING_1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{{SPEAKING_1_YEAR}}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</w:t>
      </w:r>
      <w:r>
        <w:rPr>
          <w:rFonts w:ascii="Aptos" w:hAnsi="Aptos"/>
          <w:b w:val="0"/>
          <w:i/>
          <w:color w:val="666A65"/>
          <w:sz w:val="17"/>
        </w:rPr>
        <w:t xml:space="preserve">  Keynote / panel / workshop / lecture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1_TYPE"/>
          <w:alias w:val="SPEAKING_1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{{SPEAKING_1_TYPE}}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LOCATION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1_LOCATION"/>
          <w:alias w:val="SPEAKING_1_LOCA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{{SPEAKING_1_LOCATION}}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1_URL"/>
          <w:alias w:val="SPEAKING_1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{{SPEAKING_1_URL}}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Speaking engagement 2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TALK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2_TITLE"/>
          <w:alias w:val="SPEAKING_2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{{SPEAKING_2_TITLE}}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VENUE / PROGRAMME / CONFERENCE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2_VENUE"/>
          <w:alias w:val="SPEAKING_2_VENU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{{SPEAKING_2_VENUE}}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2_YEAR"/>
          <w:alias w:val="SPEAKING_2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{{SPEAKING_2_YEAR}}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</w:t>
      </w:r>
      <w:r>
        <w:rPr>
          <w:rFonts w:ascii="Aptos" w:hAnsi="Aptos"/>
          <w:b w:val="0"/>
          <w:i/>
          <w:color w:val="666A65"/>
          <w:sz w:val="17"/>
        </w:rPr>
        <w:t xml:space="preserve">  Keynote / panel / workshop / lecture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2_TYPE"/>
          <w:alias w:val="SPEAKING_2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{{SPEAKING_2_TYPE}}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LOCATION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2_LOCATION"/>
          <w:alias w:val="SPEAKING_2_LOCA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{{SPEAKING_2_LOCATION}}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2_URL"/>
          <w:alias w:val="SPEAKING_2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{{SPEAKING_2_URL}}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Speaking engagement 3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TALK 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3_TITLE"/>
          <w:alias w:val="SPEAKING_3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{{SPEAKING_3_TITLE}}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VENUE / PROGRAMME / CONFERENCE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3_VENUE"/>
          <w:alias w:val="SPEAKING_3_VENU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{{SPEAKING_3_VENUE}}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3_YEAR"/>
          <w:alias w:val="SPEAKING_3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{{SPEAKING_3_YEAR}}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</w:t>
      </w:r>
      <w:r>
        <w:rPr>
          <w:rFonts w:ascii="Aptos" w:hAnsi="Aptos"/>
          <w:b w:val="0"/>
          <w:i/>
          <w:color w:val="666A65"/>
          <w:sz w:val="17"/>
        </w:rPr>
        <w:t xml:space="preserve">  Keynote / panel / workshop / lecture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3_TYPE"/>
          <w:alias w:val="SPEAKING_3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{{SPEAKING_3_TYPE}}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LOCATION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3_LOCATION"/>
          <w:alias w:val="SPEAKING_3_LOCA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{{SPEAKING_3_LOCATION}}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SPEAKING_3_URL"/>
          <w:alias w:val="SPEAKING_3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{{SPEAKING_3_URL}}</w:t>
          </w:r>
        </w:sdtContent>
      </w:sdt>
    </w:p>
    <w:p>
      <w:r>
        <w:br w:type="page"/>
      </w:r>
    </w:p>
    <w:p>
      <w:pPr>
        <w:keepNext/>
        <w:spacing w:before="0" w:after="120"/>
        <w:pBdr>
          <w:bottom w:val="single" w:sz="20" w:space="5" w:color="CFFF27"/>
        </w:pBdr>
      </w:pPr>
      <w:r>
        <w:rPr>
          <w:rFonts w:ascii="Aptos" w:hAnsi="Aptos"/>
          <w:b/>
          <w:i w:val="0"/>
          <w:color w:val="D4735D"/>
          <w:sz w:val="20"/>
        </w:rPr>
        <w:t xml:space="preserve">12  </w:t>
      </w:r>
      <w:r>
        <w:rPr>
          <w:rFonts w:ascii="Aptos" w:hAnsi="Aptos"/>
          <w:b/>
          <w:i w:val="0"/>
          <w:color w:val="171915"/>
          <w:sz w:val="44"/>
        </w:rPr>
        <w:t>Media and gallery</w:t>
      </w:r>
    </w:p>
    <w:p>
      <w:pPr>
        <w:spacing w:before="0" w:after="240" w:line="283" w:lineRule="auto"/>
      </w:pPr>
      <w:r>
        <w:rPr>
          <w:rFonts w:ascii="Aptos" w:hAnsi="Aptos"/>
          <w:b w:val="0"/>
          <w:i/>
          <w:color w:val="666A65"/>
          <w:sz w:val="19"/>
        </w:rPr>
        <w:t>Future pages - attach source links and image files when returning this form.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EDITING STATUS</w:t>
      </w:r>
      <w:r>
        <w:rPr>
          <w:rFonts w:ascii="Aptos" w:hAnsi="Aptos"/>
          <w:b w:val="0"/>
          <w:i/>
          <w:color w:val="666A65"/>
          <w:sz w:val="17"/>
        </w:rPr>
        <w:t xml:space="preserve">  Type: KEEP EXISTING / REPLACE / NOT READY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GALLERY_STATUS"/>
          <w:alias w:val="MEDIA_GALLERY_STATUS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{{MEDIA_GALLERY_STATUS}}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Media appearance 1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1_TITLE"/>
          <w:alias w:val="MEDIA_1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{{MEDIA_1_TITLE}}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OUTLET / PROGRAMME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1_OUTLET"/>
          <w:alias w:val="MEDIA_1_OUTLE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{{MEDIA_1_OUTLET}}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1_YEAR"/>
          <w:alias w:val="MEDIA_1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{{MEDIA_1_YEAR}}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</w:t>
      </w:r>
      <w:r>
        <w:rPr>
          <w:rFonts w:ascii="Aptos" w:hAnsi="Aptos"/>
          <w:b w:val="0"/>
          <w:i/>
          <w:color w:val="666A65"/>
          <w:sz w:val="17"/>
        </w:rPr>
        <w:t xml:space="preserve">  Interview / feature / podcast / video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1_TYPE"/>
          <w:alias w:val="MEDIA_1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{{MEDIA_1_TYPE}}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1_URL"/>
          <w:alias w:val="MEDIA_1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{{MEDIA_1_URL}}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Media appearance 2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2_TITLE"/>
          <w:alias w:val="MEDIA_2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{{MEDIA_2_TITLE}}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OUTLET / PROGRAMME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2_OUTLET"/>
          <w:alias w:val="MEDIA_2_OUTLE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{{MEDIA_2_OUTLET}}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2_YEAR"/>
          <w:alias w:val="MEDIA_2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{{MEDIA_2_YEAR}}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</w:t>
      </w:r>
      <w:r>
        <w:rPr>
          <w:rFonts w:ascii="Aptos" w:hAnsi="Aptos"/>
          <w:b w:val="0"/>
          <w:i/>
          <w:color w:val="666A65"/>
          <w:sz w:val="17"/>
        </w:rPr>
        <w:t xml:space="preserve">  Interview / feature / podcast / video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2_TYPE"/>
          <w:alias w:val="MEDIA_2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{{MEDIA_2_TYPE}}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2_URL"/>
          <w:alias w:val="MEDIA_2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{{MEDIA_2_URL}}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Media appearance 3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3_TITLE"/>
          <w:alias w:val="MEDIA_3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{{MEDIA_3_TITLE}}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OUTLET / PROGRAMME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3_OUTLET"/>
          <w:alias w:val="MEDIA_3_OUTLE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{{MEDIA_3_OUTLET}}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YEAR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3_YEAR"/>
          <w:alias w:val="MEDIA_3_YEAR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{{MEDIA_3_YEAR}}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TYPE</w:t>
      </w:r>
      <w:r>
        <w:rPr>
          <w:rFonts w:ascii="Aptos" w:hAnsi="Aptos"/>
          <w:b w:val="0"/>
          <w:i/>
          <w:color w:val="666A65"/>
          <w:sz w:val="17"/>
        </w:rPr>
        <w:t xml:space="preserve">  Interview / feature / podcast / video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3_TYPE"/>
          <w:alias w:val="MEDIA_3_TYP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{{MEDIA_3_TYPE}}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LINK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MEDIA_3_URL"/>
          <w:alias w:val="MEDIA_3_URL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{{MEDIA_3_URL}}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Gallery item 1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1_TITLE"/>
          <w:alias w:val="GALLERY_1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{{GALLERY_1_TITLE}}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RELATED PROJECT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1_PROJECT"/>
          <w:alias w:val="GALLERY_1_PROJEC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{{GALLERY_1_PROJECT}}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image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1_FILE"/>
          <w:alias w:val="GALLERY_1_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{{GALLERY_1_FILE}}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ALTERNATIVE TEXT</w:t>
      </w:r>
      <w:r>
        <w:rPr>
          <w:rFonts w:ascii="Aptos" w:hAnsi="Aptos"/>
          <w:b w:val="0"/>
          <w:i/>
          <w:color w:val="666A65"/>
          <w:sz w:val="17"/>
        </w:rPr>
        <w:t xml:space="preserve">  Describe what is visible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1_ALT"/>
          <w:alias w:val="GALLERY_1_AL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{{GALLERY_1_ALT}}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CAPTION</w:t>
      </w:r>
      <w:r>
        <w:rPr>
          <w:rFonts w:ascii="Aptos" w:hAnsi="Aptos"/>
          <w:b w:val="0"/>
          <w:i/>
          <w:color w:val="666A65"/>
          <w:sz w:val="17"/>
        </w:rPr>
        <w:t xml:space="preserve">  Optional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1_CAPTION"/>
          <w:alias w:val="GALLERY_1_CA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{{GALLERY_1_CAPTION}}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Gallery item 2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2_TITLE"/>
          <w:alias w:val="GALLERY_2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{{GALLERY_2_TITLE}}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RELATED PROJECT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2_PROJECT"/>
          <w:alias w:val="GALLERY_2_PROJEC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{{GALLERY_2_PROJECT}}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image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2_FILE"/>
          <w:alias w:val="GALLERY_2_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{{GALLERY_2_FILE}}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ALTERNATIVE TEXT</w:t>
      </w:r>
      <w:r>
        <w:rPr>
          <w:rFonts w:ascii="Aptos" w:hAnsi="Aptos"/>
          <w:b w:val="0"/>
          <w:i/>
          <w:color w:val="666A65"/>
          <w:sz w:val="17"/>
        </w:rPr>
        <w:t xml:space="preserve">  Describe what is visible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2_ALT"/>
          <w:alias w:val="GALLERY_2_AL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{{GALLERY_2_ALT}}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CAPTION</w:t>
      </w:r>
      <w:r>
        <w:rPr>
          <w:rFonts w:ascii="Aptos" w:hAnsi="Aptos"/>
          <w:b w:val="0"/>
          <w:i/>
          <w:color w:val="666A65"/>
          <w:sz w:val="17"/>
        </w:rPr>
        <w:t xml:space="preserve">  Optional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2_CAPTION"/>
          <w:alias w:val="GALLERY_2_CA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{{GALLERY_2_CAPTION}}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Gallery item 3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3_TITLE"/>
          <w:alias w:val="GALLERY_3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{{GALLERY_3_TITLE}}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RELATED PROJECT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3_PROJECT"/>
          <w:alias w:val="GALLERY_3_PROJEC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{{GALLERY_3_PROJECT}}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image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3_FILE"/>
          <w:alias w:val="GALLERY_3_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{{GALLERY_3_FILE}}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ALTERNATIVE TEXT</w:t>
      </w:r>
      <w:r>
        <w:rPr>
          <w:rFonts w:ascii="Aptos" w:hAnsi="Aptos"/>
          <w:b w:val="0"/>
          <w:i/>
          <w:color w:val="666A65"/>
          <w:sz w:val="17"/>
        </w:rPr>
        <w:t xml:space="preserve">  Describe what is visible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3_ALT"/>
          <w:alias w:val="GALLERY_3_AL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{{GALLERY_3_ALT}}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CAPTION</w:t>
      </w:r>
      <w:r>
        <w:rPr>
          <w:rFonts w:ascii="Aptos" w:hAnsi="Aptos"/>
          <w:b w:val="0"/>
          <w:i/>
          <w:color w:val="666A65"/>
          <w:sz w:val="17"/>
        </w:rPr>
        <w:t xml:space="preserve">  Optional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3_CAPTION"/>
          <w:alias w:val="GALLERY_3_CA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{{GALLERY_3_CAPTION}}</w:t>
          </w:r>
        </w:sdtContent>
      </w:sdt>
    </w:p>
    <w:p>
      <w:pPr>
        <w:keepNext/>
        <w:spacing w:before="240" w:after="140"/>
      </w:pPr>
      <w:r>
        <w:rPr>
          <w:rFonts w:ascii="Aptos" w:hAnsi="Aptos"/>
          <w:b/>
          <w:i w:val="0"/>
          <w:color w:val="345A73"/>
          <w:sz w:val="26"/>
        </w:rPr>
        <w:t>Gallery item 4</w:t>
      </w:r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TITLE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4_TITLE"/>
          <w:alias w:val="GALLERY_4_TIT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{{GALLERY_4_TITLE}}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RELATED PROJECT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4_PROJECT"/>
          <w:alias w:val="GALLERY_4_PROJEC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{{GALLERY_4_PROJECT}}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IMAGE FILENAME</w:t>
      </w:r>
      <w:r>
        <w:rPr>
          <w:rFonts w:ascii="Aptos" w:hAnsi="Aptos"/>
          <w:b w:val="0"/>
          <w:i/>
          <w:color w:val="666A65"/>
          <w:sz w:val="17"/>
        </w:rPr>
        <w:t xml:space="preserve">  Attach image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4_FILE"/>
          <w:alias w:val="GALLERY_4_FILE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{{GALLERY_4_FILE}}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ALTERNATIVE TEXT</w:t>
      </w:r>
      <w:r>
        <w:rPr>
          <w:rFonts w:ascii="Aptos" w:hAnsi="Aptos"/>
          <w:b w:val="0"/>
          <w:i/>
          <w:color w:val="666A65"/>
          <w:sz w:val="17"/>
        </w:rPr>
        <w:t xml:space="preserve">  Describe what is visible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4_ALT"/>
          <w:alias w:val="GALLERY_4_ALT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{{GALLERY_4_ALT}}</w:t>
          </w:r>
        </w:sdtContent>
      </w:sdt>
    </w:p>
    <w:p>
      <w:pPr>
        <w:keepNext/>
        <w:spacing w:before="60" w:after="40"/>
      </w:pPr>
      <w:r>
        <w:rPr>
          <w:rFonts w:ascii="Aptos" w:hAnsi="Aptos"/>
          <w:b/>
          <w:i w:val="0"/>
          <w:color w:val="345A73"/>
          <w:sz w:val="17"/>
        </w:rPr>
        <w:t>CAPTION</w:t>
      </w:r>
      <w:r>
        <w:rPr>
          <w:rFonts w:ascii="Aptos" w:hAnsi="Aptos"/>
          <w:b w:val="0"/>
          <w:i/>
          <w:color w:val="666A65"/>
          <w:sz w:val="17"/>
        </w:rPr>
        <w:t xml:space="preserve">  Optional</w:t>
      </w:r>
    </w:p>
    <w:p>
      <w:pPr>
        <w:spacing w:before="0" w:after="220" w:line="283" w:lineRule="auto"/>
        <w:ind w:left="144" w:right="144"/>
        <w:shd w:fill="F3F0E9"/>
        <w:pBdr>
          <w:bottom w:val="single" w:sz="6" w:space="5" w:color="D8D5CE"/>
        </w:pBdr>
      </w:pPr>
      <w:sdt>
        <w:sdtPr>
          <w:tag w:val="GALLERY_4_CAPTION"/>
          <w:alias w:val="GALLERY_4_CAPTION"/>
          <w:text/>
        </w:sdtPr>
        <w:sdtContent>
          <w:r>
            <w:rPr>
              <w:rFonts w:ascii="Aptos" w:hAnsi="Aptos"/>
              <w:b w:val="0"/>
              <w:i/>
              <w:color w:val="666A65"/>
              <w:sz w:val="21"/>
            </w:rPr>
            <w:t>{{GALLERY_4_CAPTION}}</w:t>
          </w:r>
        </w:sdtContent>
      </w:sdt>
    </w:p>
    <w:sectPr w:rsidR="00FC693F" w:rsidRPr="0006063C" w:rsidSect="00034616">
      <w:footerReference w:type="default" r:id="rId9"/>
      <w:pgSz w:w="12240" w:h="15840"/>
      <w:pgMar w:top="1181" w:right="1267" w:bottom="1123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  <w:pBdr>
        <w:top w:val="single" w:sz="4" w:space="5" w:color="D8D5CE"/>
      </w:pBdr>
    </w:pPr>
    <w:r>
      <w:rPr>
        <w:rFonts w:ascii="Aptos" w:hAnsi="Aptos"/>
        <w:b w:val="0"/>
        <w:i w:val="0"/>
        <w:color w:val="666A65"/>
        <w:sz w:val="16"/>
      </w:rPr>
      <w:t>Kufre Antia website content questionnaire  |  Return the completed Word file to Codex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19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719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345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345A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Kufre Antia Website Content Questionnaire</dc:title>
  <dc:subject>Fillable page-by-page website content workbook</dc:subject>
  <dc:creator>Kufre Antia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